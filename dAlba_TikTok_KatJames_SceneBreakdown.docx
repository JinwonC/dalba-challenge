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88A2E"/>
          <w:sz w:val="40"/>
        </w:rPr>
        <w:t>d'Alba — TikTok 콘텐츠 씬 분해</w:t>
      </w:r>
    </w:p>
    <w:p>
      <w:r>
        <w:rPr>
          <w:b/>
          <w:color w:val="222222"/>
          <w:sz w:val="22"/>
        </w:rPr>
        <w:t>Kat James (@officialkatjames) · "Last video on the Makeup Method for Mature skin"</w:t>
      </w:r>
    </w:p>
    <w:p>
      <w:r>
        <w:rPr>
          <w:color w:val="666666"/>
          <w:sz w:val="18"/>
        </w:rPr>
        <w:t>길이 2:34 (153초)  ·  조회 9,053 · 좋아요 581 · 댓글 57 · 공유 8  ·  제품: d'Alba 화이트 트러플 퍼스트 스프레이 세럼</w:t>
        <w:br/>
        <w:t>링크: https://www.tiktok.com/@officialkatjames/video/7653227710688267534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00"/>
            <w:shd w:val="clear" w:color="auto" w:fill="1F29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b/>
                <w:color w:val="FFFFFF"/>
                <w:sz w:val="22"/>
              </w:rPr>
              <w:t>Scene</w:t>
            </w:r>
          </w:p>
        </w:tc>
        <w:tc>
          <w:tcPr>
            <w:tcW w:type="dxa" w:w="4320"/>
            <w:shd w:val="clear" w:color="auto" w:fill="1F29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b/>
                <w:color w:val="FFFFFF"/>
                <w:sz w:val="22"/>
              </w:rPr>
              <w:t>Visual Description</w:t>
            </w:r>
          </w:p>
        </w:tc>
        <w:tc>
          <w:tcPr>
            <w:tcW w:type="dxa" w:w="4320"/>
            <w:shd w:val="clear" w:color="auto" w:fill="1F29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b/>
                <w:color w:val="FFFFFF"/>
                <w:sz w:val="22"/>
              </w:rPr>
              <w:t>Audio Script</w:t>
            </w:r>
          </w:p>
        </w:tc>
      </w:tr>
      <w:tr>
        <w:tc>
          <w:tcPr>
            <w:tcW w:type="dxa" w:w="1800"/>
            <w:shd w:val="clear" w:color="auto" w:fill="FBF6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22222"/>
                <w:sz w:val="21"/>
              </w:rPr>
              <w:t>Opening Hook</w:t>
            </w:r>
          </w:p>
          <w:p>
            <w:r>
              <w:rPr>
                <w:b/>
                <w:color w:val="B88A2E"/>
                <w:sz w:val="17"/>
              </w:rPr>
              <w:t>0~16s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666666"/>
                <w:sz w:val="18"/>
              </w:rPr>
              <w:t>📷 Medium Close-Up</w:t>
            </w:r>
          </w:p>
          <w:p>
            <w:r>
              <w:rPr>
                <w:color w:val="222222"/>
                <w:sz w:val="19"/>
              </w:rPr>
              <w:t>운전석에 앉은 금발 여성이 줄무늬(블루·그린·레드) 스웨터에 라발리에 마이크를 달고 카메라를 정면으로 보며 손짓과 함께 자신감 있게 말한다. 시리즈의 '마지막 편'임을 강조하는 도입.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2"/>
                <w:sz w:val="19"/>
              </w:rPr>
              <w:t>성숙 피부 메이크업 메소드 영상이에요. 이게 마지막 편입니다. 제가 쓰는 색이 중요한 게 아니라, 기법·방법·바르는 순서가 핵심이에요. 앞 영상을 놓쳤다면 꼭 보고 오세요. 제 이름은 Kat James, 이게 제 직업이에요. 저는 프로 메이크업 아티스트입니다.</w:t>
            </w:r>
          </w:p>
        </w:tc>
      </w:tr>
      <w:tr>
        <w:tc>
          <w:tcPr>
            <w:tcW w:type="dxa" w:w="1800"/>
            <w:shd w:val="clear" w:color="auto" w:fill="FBF6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22222"/>
                <w:sz w:val="21"/>
              </w:rPr>
              <w:t>Self-Assessment</w:t>
            </w:r>
          </w:p>
          <w:p>
            <w:r>
              <w:rPr>
                <w:b/>
                <w:color w:val="B88A2E"/>
                <w:sz w:val="17"/>
              </w:rPr>
              <w:t>16~28s</w:t>
            </w:r>
          </w:p>
        </w:tc>
        <w:tc>
          <w:tcPr>
            <w:tcW w:type="dxa" w:w="4320"/>
            <w:shd w:val="clear" w:color="auto" w:fill="FAFA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666666"/>
                <w:sz w:val="18"/>
              </w:rPr>
              <w:t>📷 Medium Close-Up</w:t>
            </w:r>
          </w:p>
          <w:p>
            <w:r>
              <w:rPr>
                <w:color w:val="222222"/>
                <w:sz w:val="19"/>
              </w:rPr>
              <w:t>여전히 카메라를 보며 말한다. 거울을 보고 '무엇이 부족한지' 점검하는 단계임을 설명하는 표정과 손짓.</w:t>
            </w:r>
          </w:p>
        </w:tc>
        <w:tc>
          <w:tcPr>
            <w:tcW w:type="dxa" w:w="4320"/>
            <w:shd w:val="clear" w:color="auto" w:fill="FAFA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2"/>
                <w:sz w:val="19"/>
              </w:rPr>
              <w:t>마지막 단계라서 저는 한 발 물러서서 거울을 보고 '지금 뭐가 필요하지? 뭐가 빠졌지?' 하고 봅니다. 지금 제 얼굴을 보니 블러셔를 살짝 더 얹으면 좋겠어요.</w:t>
            </w:r>
          </w:p>
        </w:tc>
      </w:tr>
      <w:tr>
        <w:tc>
          <w:tcPr>
            <w:tcW w:type="dxa" w:w="1800"/>
            <w:shd w:val="clear" w:color="auto" w:fill="FBF6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22222"/>
                <w:sz w:val="21"/>
              </w:rPr>
              <w:t>Blush Application</w:t>
            </w:r>
          </w:p>
          <w:p>
            <w:r>
              <w:rPr>
                <w:b/>
                <w:color w:val="B88A2E"/>
                <w:sz w:val="17"/>
              </w:rPr>
              <w:t>28~48s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666666"/>
                <w:sz w:val="18"/>
              </w:rPr>
              <w:t>📷 Close-Up</w:t>
            </w:r>
          </w:p>
          <w:p>
            <w:r>
              <w:rPr>
                <w:color w:val="222222"/>
                <w:sz w:val="19"/>
              </w:rPr>
              <w:t>NARS 코랄핑크 블러셔 콤팩트(실버 케이스)와 브러시를 들고, 브러시에 톡톡 묻혀 여분을 털어낸 뒤 양 볼에 바른다. 0:29 화면에 'NARS' 노출.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2"/>
                <w:sz w:val="19"/>
              </w:rPr>
              <w:t>지금까지 한 것 위에, 아까 썼던 그 블러셔 브러시 그대로 갑니다. 톡톡 묻히고, 톡톡 털고, 생기를 한 번 더 더해요. 저는 거의 모든 고객에게 마지막에 이렇게 블러셔로 생기를 더해 마무리합니다.</w:t>
            </w:r>
          </w:p>
        </w:tc>
      </w:tr>
      <w:tr>
        <w:tc>
          <w:tcPr>
            <w:tcW w:type="dxa" w:w="1800"/>
            <w:shd w:val="clear" w:color="auto" w:fill="FBF6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22222"/>
                <w:sz w:val="21"/>
              </w:rPr>
              <w:t>Blending Technique</w:t>
            </w:r>
          </w:p>
          <w:p>
            <w:r>
              <w:rPr>
                <w:b/>
                <w:color w:val="B88A2E"/>
                <w:sz w:val="17"/>
              </w:rPr>
              <w:t>48s~1:14</w:t>
            </w:r>
          </w:p>
        </w:tc>
        <w:tc>
          <w:tcPr>
            <w:tcW w:type="dxa" w:w="4320"/>
            <w:shd w:val="clear" w:color="auto" w:fill="FAFA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666666"/>
                <w:sz w:val="18"/>
              </w:rPr>
              <w:t>📷 Close-Up</w:t>
            </w:r>
          </w:p>
          <w:p>
            <w:r>
              <w:rPr>
                <w:color w:val="222222"/>
                <w:sz w:val="19"/>
              </w:rPr>
              <w:t>크고 풍성한 피니싱 브러시(제품 안 묻힘)를 들고 볼·턱선·목·귀·헤어라인까지 쓸어내리며 블렌딩한다.</w:t>
            </w:r>
          </w:p>
        </w:tc>
        <w:tc>
          <w:tcPr>
            <w:tcW w:type="dxa" w:w="4320"/>
            <w:shd w:val="clear" w:color="auto" w:fill="FAFA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2"/>
                <w:sz w:val="19"/>
              </w:rPr>
              <w:t>그다음엔 피니싱 브러시를 써요. 이건 제 Kat James 피니싱 브러시인데, 크고 풍성한 거면 뭐든 괜찮아요. 아무것도 안 묻히고, 모든 게 예쁘게 블렌딩되도록 정리합니다. 아무리 예쁜 메이크업도 밖에서 경계선이 보이면 별로예요. 그러니 목·귀·헤어라인까지 블렌딩하세요.</w:t>
            </w:r>
          </w:p>
        </w:tc>
      </w:tr>
      <w:tr>
        <w:tc>
          <w:tcPr>
            <w:tcW w:type="dxa" w:w="1800"/>
            <w:shd w:val="clear" w:color="auto" w:fill="FBF6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22222"/>
                <w:sz w:val="21"/>
              </w:rPr>
              <w:t>Setup for Final Step</w:t>
            </w:r>
          </w:p>
          <w:p>
            <w:r>
              <w:rPr>
                <w:b/>
                <w:color w:val="B88A2E"/>
                <w:sz w:val="17"/>
              </w:rPr>
              <w:t>1:14~1:33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666666"/>
                <w:sz w:val="18"/>
              </w:rPr>
              <w:t>📷 Medium Close-Up</w:t>
            </w:r>
          </w:p>
          <w:p>
            <w:r>
              <w:rPr>
                <w:color w:val="222222"/>
                <w:sz w:val="19"/>
              </w:rPr>
              <w:t>만족스러운 표정으로 말한 뒤, 투명한 이중층(오일+세럼) 스프레이 병을 집어 들고 흔든다.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2"/>
                <w:sz w:val="19"/>
              </w:rPr>
              <w:t>이제 만족스러워요. 정말 예쁘게 나온 것 같아요. 그런데 제가 좋아하는 한 단계가 더 있어요. 메이크업은 이미 픽싱했지만… 사실상 이것도 픽싱이라고 할 수 있죠. 액체 세럼을 쓸 거예요.</w:t>
            </w:r>
          </w:p>
        </w:tc>
      </w:tr>
      <w:tr>
        <w:tc>
          <w:tcPr>
            <w:tcW w:type="dxa" w:w="1800"/>
            <w:shd w:val="clear" w:color="auto" w:fill="FBF6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22222"/>
                <w:sz w:val="21"/>
              </w:rPr>
              <w:t>Product Application</w:t>
            </w:r>
          </w:p>
          <w:p>
            <w:r>
              <w:rPr>
                <w:b/>
                <w:color w:val="B88A2E"/>
                <w:sz w:val="17"/>
              </w:rPr>
              <w:t>1:33~1:47</w:t>
            </w:r>
          </w:p>
        </w:tc>
        <w:tc>
          <w:tcPr>
            <w:tcW w:type="dxa" w:w="4320"/>
            <w:shd w:val="clear" w:color="auto" w:fill="FAFA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666666"/>
                <w:sz w:val="18"/>
              </w:rPr>
              <w:t>📷 Close-Up</w:t>
            </w:r>
          </w:p>
          <w:p>
            <w:r>
              <w:rPr>
                <w:color w:val="222222"/>
                <w:sz w:val="19"/>
              </w:rPr>
              <w:t>눈을 감고 얼굴에 스프레이 세럼을 분사한다. 1:31 화면에 'd'Alba / WHITE TRUFFLE FIRST SPRAY SERUM / VEGAN / 2-in-1 Double Layered Oil &amp; Serum' 라벨 노출.</w:t>
            </w:r>
          </w:p>
        </w:tc>
        <w:tc>
          <w:tcPr>
            <w:tcW w:type="dxa" w:w="4320"/>
            <w:shd w:val="clear" w:color="auto" w:fill="FAFA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2"/>
                <w:sz w:val="19"/>
              </w:rPr>
              <w:t>이건 수분과 광채를 한 겹 더해주고, 모든 걸 고정하는 데도 도움돼요.</w:t>
            </w:r>
          </w:p>
        </w:tc>
      </w:tr>
      <w:tr>
        <w:tc>
          <w:tcPr>
            <w:tcW w:type="dxa" w:w="1800"/>
            <w:shd w:val="clear" w:color="auto" w:fill="FBF6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22222"/>
                <w:sz w:val="21"/>
              </w:rPr>
              <w:t>Product Information</w:t>
            </w:r>
          </w:p>
          <w:p>
            <w:r>
              <w:rPr>
                <w:b/>
                <w:color w:val="B88A2E"/>
                <w:sz w:val="17"/>
              </w:rPr>
              <w:t>1:47~2:08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666666"/>
                <w:sz w:val="18"/>
              </w:rPr>
              <w:t>📷 Medium Close-Up</w:t>
            </w:r>
          </w:p>
          <w:p>
            <w:r>
              <w:rPr>
                <w:color w:val="222222"/>
                <w:sz w:val="19"/>
              </w:rPr>
              <w:t>스프레이 병을 카메라 가까이 들어 라벨을 보여준 뒤, 다시 카메라를 보며 설명한다. (음성 자막은 'd'Alba'를 'Diablo'로 잘못 인식 — 실제 제품은 d'Alba)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2"/>
                <w:sz w:val="19"/>
              </w:rPr>
              <w:t>제가 쓰는 건 d'Alba 제품이에요. 정말 좋아하는데 가격이 $20 정도밖에 안 해요. 제가 이런 제품을 좋아하는 이유는 모든 걸 한데 녹여주기 때문이에요. 파우더와 크림이 이 마지막 단계로 자연스럽게 '쫙' 어우러지게 됩니다. 이게 끝이에요.</w:t>
            </w:r>
          </w:p>
        </w:tc>
      </w:tr>
      <w:tr>
        <w:tc>
          <w:tcPr>
            <w:tcW w:type="dxa" w:w="1800"/>
            <w:shd w:val="clear" w:color="auto" w:fill="FBF6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22222"/>
                <w:sz w:val="21"/>
              </w:rPr>
              <w:t>Call to Action</w:t>
            </w:r>
          </w:p>
          <w:p>
            <w:r>
              <w:rPr>
                <w:b/>
                <w:color w:val="B88A2E"/>
                <w:sz w:val="17"/>
              </w:rPr>
              <w:t>2:08~2:34</w:t>
            </w:r>
          </w:p>
        </w:tc>
        <w:tc>
          <w:tcPr>
            <w:tcW w:type="dxa" w:w="4320"/>
            <w:shd w:val="clear" w:color="auto" w:fill="FAFA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666666"/>
                <w:sz w:val="18"/>
              </w:rPr>
              <w:t>📷 Medium Close-Up</w:t>
            </w:r>
          </w:p>
          <w:p>
            <w:r>
              <w:rPr>
                <w:color w:val="222222"/>
                <w:sz w:val="19"/>
              </w:rPr>
              <w:t>카메라를 보며 손짓과 함께 마무리 멘트. 팔로우·공유·다음 영상 주제 제안을 유도.</w:t>
            </w:r>
          </w:p>
        </w:tc>
        <w:tc>
          <w:tcPr>
            <w:tcW w:type="dxa" w:w="4320"/>
            <w:shd w:val="clear" w:color="auto" w:fill="FAFA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2"/>
                <w:sz w:val="19"/>
              </w:rPr>
              <w:t>궁금한 점 있으면 댓글 남겨주세요. 도움이 됐다면 팔로우하고, 늦게 메이크업을 배우는 친구가 있다면 공유해 주세요. 다음에 어떤 영상을 원하는지 알려주세요 — 원하면 성숙 피부 풀 스킨케어편도 할 수 있어요. 비타민C, 나이아신아마이드 같은 거 쓰셔야 한다는 그런 얘기요. 아무튼 재밌었어요!</w:t>
            </w:r>
          </w:p>
        </w:tc>
      </w:tr>
    </w:tbl>
    <w:p/>
    <w:p>
      <w:r>
        <w:rPr>
          <w:i/>
          <w:color w:val="666666"/>
          <w:sz w:val="16"/>
        </w:rPr>
        <w:t>※ Apify 스크랩(자막) + Gemini 영상 화면 분석을 결합해 자동 생성한 씬 분해입니다. 오디오 스크립트는 영어 원본을 한국어로 의역했습니다. 원본 자막에서 'd'Alba'가 음성인식상 'Diablo'로 표기된 점 참고하세요.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